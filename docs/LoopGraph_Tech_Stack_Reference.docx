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120"/>
        <w:jc w:val="left"/>
      </w:pPr>
      <w:r>
        <w:rPr>
          <w:rFonts w:ascii="Aptos Display" w:hAnsi="Aptos Display"/>
          <w:b/>
          <w:color w:val="17365D"/>
          <w:sz w:val="68"/>
        </w:rPr>
        <w:t>LOOPGRAPH</w:t>
      </w:r>
    </w:p>
    <w:p>
      <w:pPr>
        <w:spacing w:after="240"/>
      </w:pPr>
      <w:r>
        <w:rPr>
          <w:rFonts w:ascii="Aptos Display" w:hAnsi="Aptos Display"/>
          <w:b/>
          <w:color w:val="2F5597"/>
          <w:sz w:val="40"/>
        </w:rPr>
        <w:t>Technical Stack &amp; Architecture Reference</w:t>
      </w:r>
    </w:p>
    <w:p>
      <w:r>
        <w:rPr>
          <w:b/>
        </w:rPr>
        <w:t xml:space="preserve">Purpose: </w:t>
      </w:r>
      <w:r>
        <w:t>A shared implementation guide for the four-person hackathon team building LoopGraph across the Return/Refund, Promised Item, and Paperwork/Renewal use cases.</w:t>
      </w:r>
    </w:p>
    <w:p>
      <w:pPr>
        <w:spacing w:before="240" w:after="0"/>
      </w:pPr>
      <w:r>
        <w:rPr>
          <w:b/>
          <w:color w:val="444444"/>
          <w:sz w:val="22"/>
        </w:rPr>
        <w:t>Core design principle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10166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30"/>
              </w:rPr>
              <w:t>Use APIs to verify state. Use AI to verify meaning.</w:t>
            </w:r>
          </w:p>
        </w:tc>
      </w:tr>
    </w:tbl>
    <w:p>
      <w:pPr>
        <w:pStyle w:val="Meta"/>
        <w:spacing w:before="480"/>
      </w:pPr>
      <w:r>
        <w:t>Recommended stack: Next.js + React Flow → FastAPI → LangGraph → GPT-5.4 Mini → Composio → Gmail / Slack / Drive / Calendar → Supabase + APScheduler</w:t>
      </w:r>
    </w:p>
    <w:p>
      <w:r>
        <w:br w:type="page"/>
      </w:r>
    </w:p>
    <w:p>
      <w:pPr>
        <w:pStyle w:val="Heading1"/>
        <w:keepNext/>
        <w:pBdr>
          <w:bottom w:val="single" w:sz="8" w:space="1" w:color="D9E2F3"/>
        </w:pBdr>
      </w:pPr>
      <w:r>
        <w:t>1. Executive Summary</w:t>
      </w:r>
    </w:p>
    <w:p>
      <w:pPr>
        <w:spacing w:after="160"/>
      </w:pPr>
      <w:r>
        <w:t>LoopGraph is a stateful multi-app agent system that converts unfinished real-world goals into outcome graphs, executes actions across connected applications, verifies evidence, and replans when circumstances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Layer</w:t>
            </w:r>
          </w:p>
        </w:tc>
        <w:tc>
          <w:tcPr>
            <w:tcW w:type="dxa" w:w="3389"/>
            <w:shd w:fill="D9E2F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Technology</w:t>
            </w:r>
          </w:p>
        </w:tc>
        <w:tc>
          <w:tcPr>
            <w:tcW w:type="dxa" w:w="3389"/>
            <w:shd w:fill="D9E2F3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Role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Next.js + TypeScript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Dashboard and approval UI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UI styling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Tailwind CSS + shadcn/ui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Fast, polished interface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Graph visualization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React Flow (@xyflow/react)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Outcome graph rendering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Python 3.12 + FastAPI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Agent APIs, webhooks, execution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Agent orchestration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LangGraph v1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Stateful, resumable workflow engine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LLM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GPT-5.4 Mini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Structured reasoning and semantic verification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Schemas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Pydantic v2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Strict validation of graph/event/action data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Integrations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Composio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Gmail, Slack, Drive, Calendar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Supabase PostgreSQL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Durable application and graph state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Realtime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Supabase Realtime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Live dashboard updates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External events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Composio triggers/webhooks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Wake LoopGraph on app events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Scheduler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APScheduler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Deadline and retry checks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Deployment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Vercel + Railway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Frontend and Python backend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2. System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Gmail ─────────────┐</w:t>
              <w:br/>
              <w:t>Slack ─────────────┤</w:t>
              <w:br/>
              <w:t>Drive ─────────────┼── Composio ──→ FastAPI</w:t>
              <w:br/>
              <w:t>Calendar ──────────┘                   │</w:t>
              <w:br/>
              <w:t xml:space="preserve">                                      ▼</w:t>
              <w:br/>
              <w:t xml:space="preserve">                                Event Normalizer</w:t>
              <w:br/>
              <w:t xml:space="preserve">                                      │</w:t>
              <w:br/>
              <w:t xml:space="preserve">                                      ▼</w:t>
              <w:br/>
              <w:t xml:space="preserve">                                  LangGraph</w:t>
              <w:br/>
              <w:t xml:space="preserve">                           ┌──────────┼──────────┐</w:t>
              <w:br/>
              <w:t xml:space="preserve">                           ▼          ▼          ▼</w:t>
              <w:br/>
              <w:t xml:space="preserve">                        Compiler   Verifier   Replanner</w:t>
              <w:br/>
              <w:t xml:space="preserve">                           │          │          │</w:t>
              <w:br/>
              <w:t xml:space="preserve">                           └──────────┼──────────┘</w:t>
              <w:br/>
              <w:t xml:space="preserve">                                      ▼</w:t>
              <w:br/>
              <w:t xml:space="preserve">                                Outcome Graph</w:t>
              <w:br/>
              <w:t xml:space="preserve">                                      │</w:t>
              <w:br/>
              <w:t xml:space="preserve">                                      ▼</w:t>
              <w:br/>
              <w:t xml:space="preserve">                              Supabase/Postgres</w:t>
              <w:br/>
              <w:t xml:space="preserve">                                      │</w:t>
              <w:br/>
              <w:t xml:space="preserve">                              Supabase Realtime</w:t>
              <w:br/>
              <w:t xml:space="preserve">                                      │</w:t>
              <w:br/>
              <w:t xml:space="preserve">                                      ▼</w:t>
              <w:br/>
              <w:t xml:space="preserve">                                 Next.js UI</w:t>
              <w:br/>
              <w:t xml:space="preserve">                                + React Flow</w:t>
            </w:r>
          </w:p>
        </w:tc>
      </w:tr>
    </w:tbl>
    <w:p>
      <w:r>
        <w:t>The architecture intentionally separates external events, agent reasoning, durable state, and user-facing visualization. This keeps the agent resumable and makes every change auditable.</w:t>
      </w:r>
    </w:p>
    <w:p>
      <w:pPr>
        <w:pStyle w:val="Heading1"/>
        <w:keepNext/>
        <w:pBdr>
          <w:bottom w:val="single" w:sz="8" w:space="1" w:color="D9E2F3"/>
        </w:pBdr>
      </w:pPr>
      <w:r>
        <w:t>3. Agent Orchestration: LangGraph</w:t>
      </w:r>
    </w:p>
    <w:p>
      <w:r>
        <w:t>Use LangGraph rather than a persona-oriented multi-agent framework. LoopGraph is fundamentally a persistent state machine: a workflow may pause for hours or days, then resume when a new message, document, deadline, or confirmation arrives.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START</w:t>
              <w:br/>
              <w:t xml:space="preserve">  ↓</w:t>
              <w:br/>
              <w:t>normalize_event</w:t>
              <w:br/>
              <w:t xml:space="preserve">  ↓</w:t>
              <w:br/>
              <w:t>find_affected_loop</w:t>
              <w:br/>
              <w:t xml:space="preserve">  ├── new goal ─────→ compile</w:t>
              <w:br/>
              <w:t xml:space="preserve">  └── existing goal → reconcile</w:t>
              <w:br/>
              <w:t xml:space="preserve">                       ↓</w:t>
              <w:br/>
              <w:t xml:space="preserve">                    verifier</w:t>
              <w:br/>
              <w:t xml:space="preserve">                       ↓</w:t>
              <w:br/>
              <w:t xml:space="preserve">                  graph_update</w:t>
              <w:br/>
              <w:t xml:space="preserve">                       ↓</w:t>
              <w:br/>
              <w:t xml:space="preserve">                    actions?</w:t>
              <w:br/>
              <w:t xml:space="preserve">                 ┌─────┴─────┐</w:t>
              <w:br/>
              <w:t xml:space="preserve">                 ▼           ▼</w:t>
              <w:br/>
              <w:t xml:space="preserve">              risk_check     END</w:t>
              <w:br/>
              <w:t xml:space="preserve">                 ↓</w:t>
              <w:br/>
              <w:t xml:space="preserve">           execute / interrupt</w:t>
              <w:br/>
              <w:t xml:space="preserve">                 ↓</w:t>
              <w:br/>
              <w:t xml:space="preserve">            verify_action</w:t>
              <w:br/>
              <w:t xml:space="preserve">                 ↓</w:t>
              <w:br/>
              <w:t xml:space="preserve">               persist</w:t>
              <w:br/>
              <w:t xml:space="preserve">                 ↓</w:t>
              <w:br/>
              <w:t xml:space="preserve">              END / WAIT</w:t>
            </w:r>
          </w:p>
        </w:tc>
      </w:tr>
    </w:tbl>
    <w:p>
      <w:pPr>
        <w:pStyle w:val="ListBullet"/>
        <w:spacing w:after="60"/>
        <w:ind w:left="0"/>
      </w:pPr>
      <w:r>
        <w:t>Use checkpoints/persistence so a workflow can stop and resume later.</w:t>
      </w:r>
    </w:p>
    <w:p>
      <w:pPr>
        <w:pStyle w:val="ListBullet"/>
        <w:spacing w:after="60"/>
        <w:ind w:left="0"/>
      </w:pPr>
      <w:r>
        <w:t>Use LangGraph interrupts for actions that need human approval.</w:t>
      </w:r>
    </w:p>
    <w:p>
      <w:pPr>
        <w:pStyle w:val="ListBullet"/>
        <w:spacing w:after="60"/>
        <w:ind w:left="0"/>
      </w:pPr>
      <w:r>
        <w:t>Treat WAIT as persisted state, not a long-running Python sleep.</w:t>
      </w:r>
    </w:p>
    <w:p>
      <w:pPr>
        <w:pStyle w:val="Heading1"/>
        <w:keepNext/>
        <w:pBdr>
          <w:bottom w:val="single" w:sz="8" w:space="1" w:color="D9E2F3"/>
        </w:pBdr>
      </w:pPr>
      <w:r>
        <w:t>4. LLM and Structured Reasoning</w:t>
      </w:r>
    </w:p>
    <w:p>
      <w:r>
        <w:t>Use one primary model during the hackathon: GPT-5.4 Mini. Avoid model routing until the core workflow is 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</w:t>
            </w:r>
          </w:p>
        </w:tc>
        <w:tc>
          <w:tcPr>
            <w:tcW w:type="dxa" w:w="5083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Recommended reasoning effort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Outcome Compiler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Replanner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Evidence Verifier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Event Classifier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Email/Slack drafting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</w:tr>
    </w:tbl>
    <w:p>
      <w:r>
        <w:rPr>
          <w:b/>
        </w:rPr>
        <w:t xml:space="preserve">Rule: </w:t>
      </w:r>
      <w:r>
        <w:t>Never use free-form LLM text as internal system state. Every compiler/verifier/replanner response should validate against Pydantic models.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class OutcomeNode(BaseModel):</w:t>
              <w:br/>
              <w:t xml:space="preserve">    id: str</w:t>
              <w:br/>
              <w:t xml:space="preserve">    title: str</w:t>
              <w:br/>
              <w:t xml:space="preserve">    status: Literal["pending", "active", "waiting", "blocked", "verified", "failed"]</w:t>
              <w:br/>
              <w:t xml:space="preserve">    deadline: datetime | None</w:t>
              <w:br/>
              <w:t xml:space="preserve">    depends_on: list[str]</w:t>
              <w:br/>
              <w:t xml:space="preserve">    evidence_required: list[EvidenceRequirement]</w:t>
              <w:br/>
              <w:t xml:space="preserve">    recovery_strategy: str | None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5. External App Layer: Composio</w:t>
      </w:r>
    </w:p>
    <w:p>
      <w:r>
        <w:t>Use Composio to avoid spending hackathon time on multiple OAuth implementations. Enable exactly four integrations: Gmail, Slack, Google Drive, and Google Calendar.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3"/>
          </w:tcPr>
          <w:p>
            <w:pPr>
              <w:spacing w:after="0"/>
            </w:pPr>
            <w:r>
              <w:rPr>
                <w:sz w:val="16"/>
              </w:rPr>
              <w:t>App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>
              <w:rPr>
                <w:sz w:val="16"/>
              </w:rPr>
              <w:t>Read/observe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>
              <w:rPr>
                <w:sz w:val="16"/>
              </w:rPr>
              <w:t>Actions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Gmail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Messages, threads, attachments, confirmations, notices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Search, draft, reply, send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Slack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Messages, threads, colleague promises and updates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Send follow-up, reply in thread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Google Drive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PDFs, forms, policies, evidence documents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Find, save, organize files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Google Calendar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Existing events, deadlines, checkpoints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Create, update, delete reminders/events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6. Persistence: Supabase PostgreSQL</w:t>
      </w:r>
    </w:p>
    <w:p>
      <w:r>
        <w:t>Use Postgres, not Neo4j. Hackathon graphs will be small, and relational tables are faster to build, debug, and query. Supabase also provides Realtime updates for the frontend.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users</w:t>
              <w:br/>
              <w:t>loops(id, user_id, title, goal, status, created_at, updated_at)</w:t>
              <w:br/>
              <w:t>nodes(id, loop_id, title, description, status, deadline, node_type)</w:t>
              <w:br/>
              <w:t>edges(id, loop_id, source_node_id, target_node_id, relationship)</w:t>
              <w:br/>
              <w:t>events(id, loop_id, source_app, event_type, external_id, content, timestamp, processed)</w:t>
              <w:br/>
              <w:t>evidence(id, node_id, event_id, evidence_type, confidence, verified)</w:t>
              <w:br/>
              <w:t>actions(id, node_id, app, action_type, parameters, status, requires_approval, external_id)</w:t>
              <w:br/>
              <w:t>activity_log(id, loop_id, type, message, timestamp, metadata)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7. Frontend and Realtime Experience</w:t>
      </w:r>
    </w:p>
    <w:p>
      <w:r>
        <w:t>Use Next.js + TypeScript with Tailwind CSS, shadcn/ui, and React Flow. Build one strong dashboard rather than multiple pages.</w:t>
      </w:r>
    </w:p>
    <w:p>
      <w:pPr>
        <w:pStyle w:val="ListBullet"/>
        <w:spacing w:after="60"/>
        <w:ind w:left="0"/>
      </w:pPr>
      <w:r>
        <w:t>React Flow: render the live outcome graph and node dependencies.</w:t>
      </w:r>
    </w:p>
    <w:p>
      <w:pPr>
        <w:pStyle w:val="ListBullet"/>
        <w:spacing w:after="60"/>
        <w:ind w:left="0"/>
      </w:pPr>
      <w:r>
        <w:t>Supabase Realtime: push node/evidence/action changes into the UI without refresh.</w:t>
      </w:r>
    </w:p>
    <w:p>
      <w:pPr>
        <w:pStyle w:val="ListBullet"/>
        <w:spacing w:after="60"/>
        <w:ind w:left="0"/>
      </w:pPr>
      <w:r>
        <w:t>Activity Feed: show detected events, agent decisions, external actions, verification results, and replans.</w:t>
      </w:r>
    </w:p>
    <w:p>
      <w:pPr>
        <w:pStyle w:val="ListBullet"/>
        <w:spacing w:after="60"/>
        <w:ind w:left="0"/>
      </w:pPr>
      <w:r>
        <w:t>Evidence Panel: show what evidence is still missing for the selected node.</w:t>
      </w:r>
    </w:p>
    <w:p>
      <w:pPr>
        <w:pStyle w:val="ListBullet"/>
        <w:spacing w:after="60"/>
        <w:ind w:left="0"/>
      </w:pPr>
      <w:r>
        <w:t>Approval Card: show medium-risk messages/actions with Approve, Edit, and Reject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Goal: Get my $129 refund</w:t>
              <w:br/>
              <w:br/>
              <w:t>Return item           ✓ Verified</w:t>
              <w:br/>
              <w:t xml:space="preserve">        ↓</w:t>
              <w:br/>
              <w:t>Merchant received     ✓ Verified</w:t>
              <w:br/>
              <w:t xml:space="preserve">        ↓</w:t>
              <w:br/>
              <w:t>Receive refund        ● Waiting</w:t>
              <w:br/>
              <w:br/>
              <w:t>Evidence</w:t>
              <w:br/>
              <w:t>✓ UPS confirmation</w:t>
              <w:br/>
              <w:t>✓ Merchant confirmation</w:t>
              <w:br/>
              <w:t>○ Refund confirmation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8. Event Handling</w:t>
      </w:r>
    </w:p>
    <w:p>
      <w:r>
        <w:t>Every external change should enter the same normalized event pipeline. Composio triggers/webhooks wake the FastAPI service when Gmail, Slack, Drive, or Calendar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External event</w:t>
              <w:br/>
              <w:t xml:space="preserve">    ↓</w:t>
              <w:br/>
              <w:t>Composio trigger</w:t>
              <w:br/>
              <w:t xml:space="preserve">    ↓</w:t>
              <w:br/>
              <w:t>POST /webhooks/composio</w:t>
              <w:br/>
              <w:t xml:space="preserve">    ↓</w:t>
              <w:br/>
              <w:t>Event Normalizer</w:t>
              <w:br/>
              <w:t xml:space="preserve">    ↓</w:t>
              <w:br/>
              <w:t>{</w:t>
              <w:br/>
              <w:t xml:space="preserve">  "source": "gmail",</w:t>
              <w:br/>
              <w:t xml:space="preserve">  "type": "message_received",</w:t>
              <w:br/>
              <w:t xml:space="preserve">  "content": "Your refund has been processed...",</w:t>
              <w:br/>
              <w:t xml:space="preserve">  "timestamp": "...",</w:t>
              <w:br/>
              <w:t xml:space="preserve">  "external_id": "..."</w:t>
              <w:br/>
              <w:t>}</w:t>
              <w:br/>
              <w:t xml:space="preserve">    ↓</w:t>
              <w:br/>
              <w:t>Find relevant LoopGraph</w:t>
              <w:br/>
              <w:t xml:space="preserve">    ↓</w:t>
              <w:br/>
              <w:t>Verifier / Replanner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9. Deadlines and Recovery Scheduling</w:t>
      </w:r>
    </w:p>
    <w:p>
      <w:r>
        <w:t>Use APScheduler inside the FastAPI service for hackathon-scale deadline checks. Do not add Temporal, Celery, Redis, or Kafka unless there is a clear requirement later.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Every minute:</w:t>
              <w:br/>
              <w:t>SELECT nodes</w:t>
              <w:br/>
              <w:t>WHERE deadline &lt;= NOW()</w:t>
              <w:br/>
              <w:t xml:space="preserve">  AND status IN ('waiting', 'active')</w:t>
              <w:br/>
              <w:br/>
              <w:t>→ emit DEADLINE_MISSED event</w:t>
              <w:br/>
              <w:t>→ route through the same verifier/recovery pipeline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10. Human Approval Policy</w:t>
      </w:r>
    </w:p>
    <w:p>
      <w:r>
        <w:t>LoopGraph should reason autonomously but apply risk-aware execution rules. Use LangGraph interrupts for medium-risk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2F3"/>
          </w:tcPr>
          <w:p>
            <w:pPr>
              <w:spacing w:after="0"/>
            </w:pPr>
            <w:r>
              <w:rPr>
                <w:sz w:val="16"/>
              </w:rPr>
              <w:t>Risk level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>
              <w:rPr>
                <w:sz w:val="16"/>
              </w:rPr>
              <w:t>Action examples</w:t>
            </w:r>
          </w:p>
        </w:tc>
        <w:tc>
          <w:tcPr>
            <w:tcW w:type="dxa" w:w="3389"/>
            <w:shd w:fill="D9E2F3"/>
          </w:tcPr>
          <w:p>
            <w:pPr>
              <w:spacing w:after="0"/>
            </w:pPr>
            <w:r>
              <w:rPr>
                <w:sz w:val="16"/>
              </w:rPr>
              <w:t>Policy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Read/search; create reminders; save document; update graph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Autonomous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Send email; send Slack message; delete/update external event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Require user approval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Payments; purchases; legal submission; financial transfer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Out of scope for MVP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11. Verification Strategy</w:t>
      </w:r>
    </w:p>
    <w:p>
      <w:r>
        <w:t>Every important action needs a verification step. An API call returning success is not the same as achieving the desired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Layer 1 — Deterministic verification</w:t>
              <w:br/>
              <w:t>• Was the calendar event actually created?</w:t>
              <w:br/>
              <w:t>• Does the Drive file exist?</w:t>
              <w:br/>
              <w:t>• Does the saved object have the expected title/deadline/status?</w:t>
              <w:br/>
              <w:br/>
              <w:t>Layer 2 — Semantic verification with LLM</w:t>
              <w:br/>
              <w:t>• Does this email prove the refund was processed?</w:t>
              <w:br/>
              <w:t>• Does this PDF satisfy “renewed insurance proof”?</w:t>
              <w:br/>
              <w:t>• Does this Slack message supersede the earlier promise?</w:t>
            </w:r>
          </w:p>
        </w:tc>
      </w:tr>
    </w:tbl>
    <w:p>
      <w:r>
        <w:rPr>
          <w:b/>
          <w:color w:val="17365D"/>
        </w:rPr>
        <w:t xml:space="preserve">Core implementation rule: </w:t>
      </w:r>
      <w:r>
        <w:t>ACTION EXECUTED ≠ ACTION VERIFIED.</w:t>
      </w:r>
    </w:p>
    <w:p>
      <w:pPr>
        <w:pStyle w:val="Heading1"/>
        <w:keepNext/>
        <w:pBdr>
          <w:bottom w:val="single" w:sz="8" w:space="1" w:color="D9E2F3"/>
        </w:pBdr>
      </w:pPr>
      <w:r>
        <w:t>12. Use-Case Mapping</w:t>
      </w:r>
    </w:p>
    <w:p>
      <w:pPr>
        <w:pStyle w:val="Heading2"/>
        <w:keepNext/>
      </w:pPr>
      <w:r>
        <w:t>A. Return / Refund</w:t>
      </w:r>
    </w:p>
    <w:p>
      <w:r>
        <w:t>Handles dependent stages from return approval to verified refund.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Gmail → return detected → Outcome Graph</w:t>
              <w:br/>
              <w:t>Drive → save label / receipt</w:t>
              <w:br/>
              <w:t>Calendar → return + refund deadlines</w:t>
              <w:br/>
              <w:t>Gmail → package / refund confirmations</w:t>
              <w:br/>
              <w:t>Verifier → node transitions → DONE</w:t>
            </w:r>
          </w:p>
        </w:tc>
      </w:tr>
    </w:tbl>
    <w:p>
      <w:pPr>
        <w:pStyle w:val="Heading2"/>
        <w:keepNext/>
      </w:pPr>
      <w:r>
        <w:t>B. Someone Promised Something</w:t>
      </w:r>
    </w:p>
    <w:p>
      <w:r>
        <w:t>Tracks a promised document or deliverable, chases missed deadlines, and verifies the final artifact.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Slack/Gmail → “John will send deck Friday”</w:t>
              <w:br/>
              <w:t>Calendar → Friday checkpoint</w:t>
              <w:br/>
              <w:t>APScheduler → deadline missed</w:t>
              <w:br/>
              <w:t>Replanner → follow-up proposed</w:t>
              <w:br/>
              <w:t>Slack/Gmail → follow-up after approval</w:t>
              <w:br/>
              <w:t>Drive/Gmail → file arrives</w:t>
              <w:br/>
              <w:t>Verifier → artifact matches expected outcome → DONE</w:t>
            </w:r>
          </w:p>
        </w:tc>
      </w:tr>
    </w:tbl>
    <w:p>
      <w:pPr>
        <w:pStyle w:val="Heading2"/>
        <w:keepNext/>
      </w:pPr>
      <w:r>
        <w:t>C. Paperwork / Renewal</w:t>
      </w:r>
    </w:p>
    <w:p>
      <w:r>
        <w:t>Coordinates a renewal or document-submission workflow and requires acknowledgement before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Gmail → renewal notice</w:t>
              <w:br/>
              <w:t>Drive → find current document</w:t>
              <w:br/>
              <w:t>Calendar → expiration deadline</w:t>
              <w:br/>
              <w:t>Gmail → renewed document arrives</w:t>
              <w:br/>
              <w:t>Drive → save updated proof</w:t>
              <w:br/>
              <w:t>Gmail → submit to required recipient</w:t>
              <w:br/>
              <w:t>Gmail → acknowledgement received</w:t>
              <w:br/>
              <w:t>Verifier → DONE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13. Packages to Install</w:t>
      </w:r>
    </w:p>
    <w:p>
      <w:pPr>
        <w:pStyle w:val="Heading2"/>
        <w:keepNext/>
      </w:pPr>
      <w:r>
        <w:t>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uv add fastapi uvicorn</w:t>
              <w:br/>
              <w:t>uv add langgraph langchain langchain-openai</w:t>
              <w:br/>
              <w:t>uv add openai pydantic supabase</w:t>
              <w:br/>
              <w:t>uv add composio composio-langchain</w:t>
              <w:br/>
              <w:t>uv add apscheduler python-dotenv httpx</w:t>
            </w:r>
          </w:p>
        </w:tc>
      </w:tr>
    </w:tbl>
    <w:p>
      <w:pPr>
        <w:pStyle w:val="Heading2"/>
        <w:keepNext/>
      </w:pPr>
      <w:r>
        <w:t>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pnpm create next-app@latest frontend --yes</w:t>
              <w:br/>
              <w:t>cd frontend</w:t>
              <w:br/>
              <w:t>pnpm add @xyflow/react @supabase/supabase-js lucide-react</w:t>
              <w:br/>
              <w:t>pnpm dlx shadcn@latest init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14. Recommended Repository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rPr>
          <w:tblHeader w:val="true"/>
        </w:trPr>
        <w:tc>
          <w:tcPr>
            <w:tcW w:type="dxa" w:w="1016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1F2937"/>
                <w:sz w:val="16"/>
              </w:rPr>
              <w:t>loopgraph/</w:t>
              <w:br/>
              <w:t>├── backend/</w:t>
              <w:br/>
              <w:t>│   ├── app/</w:t>
              <w:br/>
              <w:t>│   │   ├── main.py</w:t>
              <w:br/>
              <w:t>│   │   ├── agents/</w:t>
              <w:br/>
              <w:t>│   │   │   ├── compiler.py</w:t>
              <w:br/>
              <w:t>│   │   │   ├── verifier.py</w:t>
              <w:br/>
              <w:t>│   │   │   └── replanner.py</w:t>
              <w:br/>
              <w:t>│   │   ├── graph/</w:t>
              <w:br/>
              <w:t>│   │   │   ├── workflow.py</w:t>
              <w:br/>
              <w:t>│   │   │   ├── state.py</w:t>
              <w:br/>
              <w:t>│   │   │   └── schemas.py</w:t>
              <w:br/>
              <w:t>│   │   ├── integrations/composio.py</w:t>
              <w:br/>
              <w:t>│   │   ├── events/{normalizer.py, router.py}</w:t>
              <w:br/>
              <w:t>│   │   ├── services/{executor.py, verification.py, scheduler.py}</w:t>
              <w:br/>
              <w:t>│   │   └── api/{loops.py, webhooks.py, approvals.py}</w:t>
              <w:br/>
              <w:t>│   └── pyproject.toml</w:t>
              <w:br/>
              <w:t>├── frontend/</w:t>
              <w:br/>
              <w:t>│   ├── app/</w:t>
              <w:br/>
              <w:t>│   └── components/</w:t>
              <w:br/>
              <w:t>│       ├── LoopGraph.tsx</w:t>
              <w:br/>
              <w:t>│       ├── OutcomeNode.tsx</w:t>
              <w:br/>
              <w:t>│       ├── ActivityFeed.tsx</w:t>
              <w:br/>
              <w:t>│       ├── EvidencePanel.tsx</w:t>
              <w:br/>
              <w:t>│       └── ApprovalCard.tsx</w:t>
              <w:br/>
              <w:t>└── supabase/schema.sql</w:t>
            </w:r>
          </w:p>
        </w:tc>
      </w:tr>
    </w:tbl>
    <w:p>
      <w:pPr>
        <w:pStyle w:val="Heading1"/>
        <w:keepNext/>
        <w:pBdr>
          <w:bottom w:val="single" w:sz="8" w:space="1" w:color="D9E2F3"/>
        </w:pBdr>
      </w:pPr>
      <w:r>
        <w:t>15. Scope Control: What Not to Add</w:t>
      </w:r>
    </w:p>
    <w:p>
      <w:r>
        <w:t>For the hackathon, complexity should support reliability or the demo. Avoid infrastructure that does not materially improve either.</w:t>
      </w:r>
    </w:p>
    <w:p>
      <w:pPr>
        <w:pStyle w:val="ListBullet"/>
        <w:spacing w:after="60"/>
        <w:ind w:left="0"/>
      </w:pPr>
      <w:r>
        <w:t>Neo4j or another graph database</w:t>
      </w:r>
    </w:p>
    <w:p>
      <w:pPr>
        <w:pStyle w:val="ListBullet"/>
        <w:spacing w:after="60"/>
        <w:ind w:left="0"/>
      </w:pPr>
      <w:r>
        <w:t>Redis/Celery/Kafka</w:t>
      </w:r>
    </w:p>
    <w:p>
      <w:pPr>
        <w:pStyle w:val="ListBullet"/>
        <w:spacing w:after="60"/>
        <w:ind w:left="0"/>
      </w:pPr>
      <w:r>
        <w:t>Kubernetes</w:t>
      </w:r>
    </w:p>
    <w:p>
      <w:pPr>
        <w:pStyle w:val="ListBullet"/>
        <w:spacing w:after="60"/>
        <w:ind w:left="0"/>
      </w:pPr>
      <w:r>
        <w:t>Vector database / RAG</w:t>
      </w:r>
    </w:p>
    <w:p>
      <w:pPr>
        <w:pStyle w:val="ListBullet"/>
        <w:spacing w:after="60"/>
        <w:ind w:left="0"/>
      </w:pPr>
      <w:r>
        <w:t>Multiple LLM vendors</w:t>
      </w:r>
    </w:p>
    <w:p>
      <w:pPr>
        <w:pStyle w:val="ListBullet"/>
        <w:spacing w:after="60"/>
        <w:ind w:left="0"/>
      </w:pPr>
      <w:r>
        <w:t>Browser-use automation</w:t>
      </w:r>
    </w:p>
    <w:p>
      <w:pPr>
        <w:pStyle w:val="ListBullet"/>
        <w:spacing w:after="60"/>
        <w:ind w:left="0"/>
      </w:pPr>
      <w:r>
        <w:t>Custom OAuth flows</w:t>
      </w:r>
    </w:p>
    <w:p>
      <w:pPr>
        <w:pStyle w:val="ListBullet"/>
        <w:spacing w:after="60"/>
        <w:ind w:left="0"/>
      </w:pPr>
      <w:r>
        <w:t>Model-routing logic before the core workflow works</w:t>
      </w:r>
    </w:p>
    <w:p>
      <w:pPr>
        <w:pStyle w:val="Heading1"/>
        <w:keepNext/>
        <w:pBdr>
          <w:bottom w:val="single" w:sz="8" w:space="1" w:color="D9E2F3"/>
        </w:pBdr>
      </w:pPr>
      <w:r>
        <w:t>16. Build Checklist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Agree on shared Pydantic schemas: Loop, OutcomeNode, Edge, Event, Evidence, Action.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Create Supabase tables and migrations.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Connect Gmail, Slack, Drive, and Calendar through Composio.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Implement normalized webhook/event schema.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Implement Outcome Compiler with strict structured output.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Implement deterministic executor + read-after-write verification.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Implement semantic Evidence Verifier.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Implement Replanner for deadline misses and changed information.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Implement LangGraph approval interrupts for medium-risk actions.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Build React Flow dashboard + activity feed + evidence panel.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Wire Supabase Realtime into the UI.</w:t>
      </w:r>
    </w:p>
    <w:p>
      <w:pPr>
        <w:pStyle w:val="ListBullet"/>
        <w:spacing w:after="60"/>
      </w:pPr>
      <w:r>
        <w:rPr>
          <w:rFonts w:ascii="Aptos" w:hAnsi="Aptos"/>
          <w:sz w:val="19"/>
        </w:rPr>
        <w:t>☐ Demo all three use cases through the same generic runtime.</w:t>
      </w:r>
    </w:p>
    <w:p>
      <w:pPr>
        <w:spacing w:before="240"/>
      </w:pPr>
      <w:r>
        <w:rPr>
          <w:b/>
          <w:color w:val="17365D"/>
          <w:sz w:val="24"/>
        </w:rPr>
        <w:t>Final stack decision</w:t>
      </w:r>
    </w:p>
    <w:p>
      <w:r>
        <w:rPr>
          <w:b/>
          <w:sz w:val="21"/>
        </w:rPr>
        <w:t>Next.js + React Flow → FastAPI → LangGraph → GPT-5.4 Mini → Composio → Gmail / Slack / Drive / Calendar → Supabase Postgres + Realtime → APScheduler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Hackathon implementation reference •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LoopGraph  |  Technical Stack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Aptos" w:hAnsi="Aptos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